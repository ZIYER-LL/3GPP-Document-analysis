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19.10.2</w:t>
      </w:r>
    </w:p>
    <w:p>
      <w:r>
        <w:t>Meeting List: TDoc_List_Meeting_SA2#174</w:t>
      </w:r>
    </w:p>
    <w:p>
      <w:r>
        <w:t>Agenda Item: 19.10.2</w:t>
      </w:r>
    </w:p>
    <w:p>
      <w:r>
        <w:t>总文稿数: 2</w:t>
      </w:r>
    </w:p>
    <w:p>
      <w:r>
        <w:t>成功完成: 2</w:t>
      </w:r>
    </w:p>
    <w:p>
      <w:r>
        <w:t>失败数量: 0</w:t>
      </w:r>
    </w:p>
    <w:p/>
    <w:p>
      <w:r>
        <w:t xml:space="preserve">1. **总体结论**  </w:t>
        <w:br/>
        <w:t>RAN WG3与TSG RAN在无人机飞行信息上报机制上达成技术路径一致，均聚焦于增强NGAP/XnAP协议中对Aerial UE飞行状态的感知能力，核心目标为支持监管与空域管理。但TSG RAN更强调协议灵活性与多场景扩展性，RAN WG3更侧重监管合规与控制机制的明确性。</w:t>
        <w:br/>
        <w:br/>
        <w:t xml:space="preserve">2. **各来源/公司核心观点**  </w:t>
        <w:br/>
        <w:t xml:space="preserve">- **RAN WG3**：强调监管合规导向，突出飞行信息报告的可配置性（如高度阈值、上报周期控制）、事件上报机制（如失败事件）和核心网对飞行行为的主动管理能力，服务于空中交通管理需求。  </w:t>
        <w:br/>
        <w:t>- **TSG RAN**：强调协议设计的灵活性与可扩展性，细化上报周期范围（120ms–40960ms）、支持附加位置与飞行信息字段，突出对低轨卫星、高动态移动场景的兼容性，服务于未来5G-Advanced与空天地一体化网络。</w:t>
        <w:br/>
        <w:br/>
        <w:t xml:space="preserve">3. **主要差异点**  </w:t>
        <w:br/>
        <w:t xml:space="preserve">- 报告周期定义：RAN WG3未明确周期范围，仅提“支持配置”；TSG RAN明确列出120ms至40960ms的完整范围，体现更强的动态适应能力。  </w:t>
        <w:br/>
        <w:t>- 信息结构：RAN WG3聚焦控制与事件上报</w:t>
        <w:br/>
        <w:br/>
        <w:t>---</w:t>
        <w:br/>
        <w:br/>
        <w:t># Agenda 文稿汇总报告</w:t>
        <w:br/>
        <w:br/>
        <w:t>## 任务信息</w:t>
        <w:br/>
        <w:t>- Meeting List：TDoc_List_Meeting_SA2#174</w:t>
        <w:br/>
        <w:t>- Agenda Item：19.10.2</w:t>
        <w:br/>
        <w:t>- 总文稿数：2</w:t>
        <w:br/>
        <w:t>- 成功完成：2</w:t>
        <w:br/>
        <w:t>- 失败数量：0</w:t>
        <w:br/>
        <w:br/>
        <w:t>## 逐篇摘要</w:t>
        <w:br/>
        <w:br/>
        <w:t>### 1. LS from RAN WG3: Reply LS on clarification of UAV regulation from SA WG2</w:t>
        <w:br/>
        <w:t>- TDoc ID：S2-2601750</w:t>
        <w:br/>
        <w:t>- 状态：done</w:t>
        <w:br/>
        <w:br/>
        <w:t>本文稿为3GPP RAN WG3针对SA WG2关于无人机（UAV）监管要求的回复，主要在Rel-19版本中新增并完善了与空中用户设备（Aerial UE）飞行信息报告相关的NGAP协议定义。新增了“飞行信息报告控制”（Aerial-UE-FlightInformationReportingControl）信息元素，明确核心网可配置无人机飞行高度阈值、报告周期等参数，并支持启动或停止飞行信息上报，以及上报上报失败事件。同时，定义了飞行信息报告的事件类型、区域和时间戳上报机制，增强了对无人机动态飞行状态的感知能力。该修改旨在支持空中交通管理与监管需求，提升网络对UAV飞行行为的可监控性，未来可能影响无人机通信、空域管理及安全合规等应用场景。</w:t>
        <w:br/>
        <w:br/>
        <w:t>### 2. LS from TSG RAN: Updated RAN WG3 CR in LS R3-260814 attachment</w:t>
        <w:br/>
        <w:t>- TDoc ID：S2-2601760</w:t>
        <w:br/>
        <w:t>- 状态：done</w:t>
        <w:br/>
        <w:br/>
        <w:t>该文稿为3GPP TSG RAN会议中关于XnAP协议信息元素（IE）的更新内容，聚焦于增强无线接入网间控制与上报能力。主要新增并细化了“空中无人机UE飞行信息上报控制”（Aerial UE Flight Information Reporting Control）信息元素，定义了飞行高度阈值、上报周期（支持从120ms到40960ms的多种周期）及扩展字段，以支持无人机等特殊场景下的动态位置与飞行状态上报。同时，更新了位置上报信息（Location Reporting Information）结构，支持可选的附加位置信息和飞行信息扩展，提升定位与移动性管理的灵活性。此外，文档还明确了多个关键参数的取值范围和协议扩展机制，如最大小区数、区域数量、I-RNTI配置等。这些更新将增强网络对无人机、低轨卫星、高动态移动场景的感知与管理能力，为未来5G-Advanced和智能交通、空天地一体化网络提供关键支撑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