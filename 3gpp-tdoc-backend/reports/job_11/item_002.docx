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单篇文稿分析报告 - Correction to URSP rule removal</w:t>
      </w:r>
    </w:p>
    <w:p>
      <w:r>
        <w:t>TDoc ID: S2-2602039</w:t>
      </w:r>
    </w:p>
    <w:p>
      <w:r>
        <w:t>Agenda Item: 6.6</w:t>
      </w:r>
    </w:p>
    <w:p/>
    <w:p>
      <w:r>
        <w:t>该文稿对3GPP 23.502规范中关于PCF发起的UE策略关联终止流程进行了修正，明确在非漫游和漫游场景下的操作差异。在非漫游场景中，H-PCF由PCF直接承担，V-PCF不参与；漫游场景下，H-PCF与V-PCF协同完成策略关联的移除。PCF需订阅“策略数据”变更通知，当策略数据被删除后，通过Nudr_DM_Notify_Request通知UDR，并确认接收结果。随后，PCF可选择通过调用策略修改流程删除UE策略，或基于默认配置更新策略，同时可选择通知AMF终止策略关联。若采用默认配置，则无需执行后续通知步骤。此外，在非漫游场景中，PCF需取消对NWDAF的分析订阅。该修正完善了策略管理在不同网络场景下的一致性，有助于提升策略控制的灵活性与终端行为的可预测性，对5G网络中策略动态管理的实现具有实际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