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 汇总报告 - TDoc_List_Meeting_SA2#174 / Agenda 4.1</w:t>
      </w:r>
    </w:p>
    <w:p>
      <w:r>
        <w:t>Meeting List: TDoc_List_Meeting_SA2#174</w:t>
      </w:r>
    </w:p>
    <w:p>
      <w:r>
        <w:t>Agenda Item: 4.1</w:t>
      </w:r>
    </w:p>
    <w:p>
      <w:r>
        <w:t>总文稿数: 10</w:t>
      </w:r>
    </w:p>
    <w:p>
      <w:r>
        <w:t>成功完成: 0</w:t>
      </w:r>
    </w:p>
    <w:p>
      <w:r>
        <w:t>失败数量: 10</w:t>
      </w:r>
    </w:p>
    <w:p/>
    <w:p>
      <w:r>
        <w:t># Agenda 文稿汇总报告</w:t>
        <w:br/>
        <w:br/>
        <w:t>## 任务信息</w:t>
        <w:br/>
        <w:t>- Meeting List：TDoc_List_Meeting_SA2#174</w:t>
        <w:br/>
        <w:t>- Agenda Item：4.1</w:t>
        <w:br/>
        <w:t>- 总文稿数：10</w:t>
        <w:br/>
        <w:t>- 成功完成：0</w:t>
        <w:br/>
        <w:t>- 失败数量：10</w:t>
        <w:br/>
        <w:br/>
        <w:t>## 逐篇摘要</w:t>
        <w:br/>
        <w:br/>
        <w:t>暂无可汇总的单篇摘要。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